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  <w:sz w:val="24"/>
        </w:rPr>
        <w:t>Markdown 10分钟入门指南</w:t>
      </w:r>
    </w:p>
    <w:p>
      <w:pPr>
        <w:ind w:left="567" w:right="567"/>
      </w:pPr>
      <w:r>
        <w:rPr>
          <w:color w:val="C8C8C8"/>
        </w:rPr>
        <w:t xml:space="preserve">│ </w:t>
      </w:r>
      <w:r>
        <w:rPr>
          <w:rFonts w:ascii="宋体" w:hAnsi="宋体"/>
          <w:sz w:val="24"/>
        </w:rPr>
        <w:t>零基础快速上手，10分钟掌握核心语法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一、标题（2分钟）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# 一级标题</w:t>
        <w:br/>
        <w:t>## 二级标题</w:t>
        <w:br/>
        <w:t>### 三级标题</w:t>
        <w:br/>
        <w:t>#### 四级标题</w:t>
        <w:br/>
        <w:t>##### 五级标题</w:t>
        <w:br/>
        <w:t>###### 六级标题</w:t>
      </w:r>
    </w:p>
    <w:p>
      <w:pPr>
        <w:ind w:left="567" w:right="567"/>
      </w:pPr>
      <w:r>
        <w:rPr>
          <w:color w:val="C8C8C8"/>
        </w:rPr>
        <w:t xml:space="preserve">│ </w:t>
      </w:r>
      <w:r>
        <w:rPr>
          <w:rFonts w:ascii="宋体" w:hAnsi="宋体"/>
          <w:sz w:val="24"/>
        </w:rPr>
        <w:t>规则：`#` 数量 = 标题级别，共支持6级</w:t>
      </w:r>
    </w:p>
    <w:p>
      <w:pPr/>
      <w:r>
        <w:rPr>
          <w:rFonts w:ascii="宋体" w:hAnsi="宋体"/>
          <w:b/>
          <w:sz w:val="24"/>
        </w:rPr>
        <w:t>效果预览：</w:t>
      </w:r>
    </w:p>
    <w:p>
      <w:pPr>
        <w:pStyle w:val="Heading1"/>
      </w:pPr>
      <w:r>
        <w:rPr>
          <w:rFonts w:ascii="宋体" w:hAnsi="宋体"/>
          <w:sz w:val="24"/>
        </w:rPr>
        <w:t>一级标题</w:t>
      </w:r>
    </w:p>
    <w:p>
      <w:pPr>
        <w:pStyle w:val="Heading2"/>
      </w:pPr>
      <w:r>
        <w:rPr>
          <w:rFonts w:ascii="宋体" w:hAnsi="宋体"/>
          <w:sz w:val="24"/>
        </w:rPr>
        <w:t>二级标题</w:t>
      </w:r>
    </w:p>
    <w:p>
      <w:pPr>
        <w:pStyle w:val="Heading3"/>
      </w:pPr>
      <w:r>
        <w:rPr>
          <w:rFonts w:ascii="宋体" w:hAnsi="宋体"/>
          <w:sz w:val="24"/>
        </w:rPr>
        <w:t>三级标题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二、文字格式（2分钟）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效果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语法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示例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粗体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 或 `__文字__`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粗体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斜体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 或 `_文字_`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斜体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***粗斜体***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***文字***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***粗斜体***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删除线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删除线</w:t>
            </w:r>
          </w:p>
        </w:tc>
      </w:tr>
    </w:tbl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三、列表（2分钟）</w:t>
      </w:r>
    </w:p>
    <w:p>
      <w:pPr>
        <w:pStyle w:val="Heading3"/>
      </w:pPr>
      <w:r>
        <w:rPr>
          <w:rFonts w:ascii="宋体" w:hAnsi="宋体"/>
          <w:sz w:val="24"/>
        </w:rPr>
        <w:t>无序列表</w:t>
      </w:r>
    </w:p>
    <w:p>
      <w:pPr/>
      <w:r>
        <w:rPr>
          <w:rFonts w:ascii="宋体" w:hAnsi="宋体"/>
          <w:sz w:val="24"/>
        </w:rPr>
        <w:t>使用 `-`、`*` 或 `+`：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- 项目一</w:t>
        <w:br/>
        <w:t>- 项目二</w:t>
        <w:br/>
        <w:t xml:space="preserve">  - 子项目（前面加两个空格）</w:t>
        <w:br/>
        <w:t xml:space="preserve">  - 子项目</w:t>
        <w:br/>
        <w:t>- 项目三</w:t>
      </w:r>
    </w:p>
    <w:p>
      <w:pPr/>
      <w:r>
        <w:rPr>
          <w:rFonts w:ascii="宋体" w:hAnsi="宋体"/>
          <w:b/>
          <w:sz w:val="24"/>
        </w:rPr>
        <w:t>效果：</w:t>
      </w:r>
    </w:p>
    <w:p>
      <w:pPr>
        <w:pStyle w:val="ListBullet"/>
        <w:spacing w:line="360" w:lineRule="auto"/>
      </w:pPr>
      <w:r>
        <w:rPr>
          <w:rFonts w:ascii="宋体" w:hAnsi="宋体"/>
          <w:sz w:val="24"/>
        </w:rPr>
        <w:t>项目一</w:t>
      </w:r>
    </w:p>
    <w:p>
      <w:pPr>
        <w:pStyle w:val="ListBullet"/>
        <w:spacing w:line="360" w:lineRule="auto"/>
      </w:pPr>
      <w:r>
        <w:rPr>
          <w:rFonts w:ascii="宋体" w:hAnsi="宋体"/>
          <w:sz w:val="24"/>
        </w:rPr>
        <w:t>项目二</w:t>
      </w:r>
    </w:p>
    <w:p>
      <w:pPr>
        <w:pStyle w:val="ListBullet"/>
        <w:spacing w:line="360" w:lineRule="auto"/>
      </w:pPr>
      <w:r>
        <w:rPr>
          <w:rFonts w:ascii="宋体" w:hAnsi="宋体"/>
          <w:sz w:val="24"/>
        </w:rPr>
        <w:t>子项目</w:t>
      </w:r>
    </w:p>
    <w:p>
      <w:pPr>
        <w:pStyle w:val="ListBullet"/>
        <w:spacing w:line="360" w:lineRule="auto"/>
      </w:pPr>
      <w:r>
        <w:rPr>
          <w:rFonts w:ascii="宋体" w:hAnsi="宋体"/>
          <w:sz w:val="24"/>
        </w:rPr>
        <w:t>子项目</w:t>
      </w:r>
    </w:p>
    <w:p>
      <w:pPr>
        <w:pStyle w:val="ListBullet"/>
        <w:spacing w:line="360" w:lineRule="auto"/>
      </w:pPr>
      <w:r>
        <w:rPr>
          <w:rFonts w:ascii="宋体" w:hAnsi="宋体"/>
          <w:sz w:val="24"/>
        </w:rPr>
        <w:t xml:space="preserve">项目三 </w:t>
      </w:r>
    </w:p>
    <w:p>
      <w:pPr>
        <w:pStyle w:val="Heading3"/>
      </w:pPr>
      <w:r>
        <w:rPr>
          <w:rFonts w:ascii="宋体" w:hAnsi="宋体"/>
          <w:sz w:val="24"/>
        </w:rPr>
        <w:t>有序列表</w:t>
      </w:r>
    </w:p>
    <w:p>
      <w:pPr/>
      <w:r>
        <w:rPr>
          <w:rFonts w:ascii="宋体" w:hAnsi="宋体"/>
          <w:sz w:val="24"/>
        </w:rPr>
        <w:t>使用 `数字.`：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1. 第一项</w:t>
        <w:br/>
        <w:t>2. 第二项</w:t>
        <w:br/>
        <w:t>3. 第三项</w:t>
      </w:r>
    </w:p>
    <w:p>
      <w:pPr/>
      <w:r>
        <w:rPr>
          <w:rFonts w:ascii="宋体" w:hAnsi="宋体"/>
          <w:b/>
          <w:sz w:val="24"/>
        </w:rPr>
        <w:t>效果：</w:t>
      </w:r>
    </w:p>
    <w:p>
      <w:pPr>
        <w:pStyle w:val="ListNumber"/>
        <w:spacing w:line="360" w:lineRule="auto"/>
      </w:pPr>
      <w:r>
        <w:rPr>
          <w:rFonts w:ascii="宋体" w:hAnsi="宋体"/>
          <w:sz w:val="24"/>
        </w:rPr>
        <w:t>第一项</w:t>
      </w:r>
    </w:p>
    <w:p>
      <w:pPr>
        <w:pStyle w:val="ListNumber"/>
        <w:spacing w:line="360" w:lineRule="auto"/>
      </w:pPr>
      <w:r>
        <w:rPr>
          <w:rFonts w:ascii="宋体" w:hAnsi="宋体"/>
          <w:sz w:val="24"/>
        </w:rPr>
        <w:t>第二项</w:t>
      </w:r>
    </w:p>
    <w:p>
      <w:pPr>
        <w:pStyle w:val="ListNumber"/>
        <w:spacing w:line="360" w:lineRule="auto"/>
      </w:pPr>
      <w:r>
        <w:rPr>
          <w:rFonts w:ascii="宋体" w:hAnsi="宋体"/>
          <w:sz w:val="24"/>
        </w:rPr>
        <w:t xml:space="preserve">第三项 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四、链接与图片（2分钟）</w:t>
      </w:r>
    </w:p>
    <w:p>
      <w:pPr>
        <w:pStyle w:val="Heading3"/>
      </w:pPr>
      <w:r>
        <w:rPr>
          <w:rFonts w:ascii="宋体" w:hAnsi="宋体"/>
          <w:sz w:val="24"/>
        </w:rPr>
        <w:t>链接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[链接文字](https://example.com)</w:t>
        <w:br/>
        <w:t>[链接文字](https://example.com "鼠标悬停显示的标题")</w:t>
      </w:r>
    </w:p>
    <w:p>
      <w:pPr>
        <w:pStyle w:val="Heading3"/>
      </w:pPr>
      <w:r>
        <w:rPr>
          <w:rFonts w:ascii="宋体" w:hAnsi="宋体"/>
          <w:sz w:val="24"/>
        </w:rPr>
        <w:t>图片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![图片描述](图片地址.jpg)</w:t>
        <w:br/>
        <w:t>![图片描述](图片地址.png "图片标题")</w:t>
      </w:r>
    </w:p>
    <w:p>
      <w:pPr>
        <w:pStyle w:val="Heading3"/>
      </w:pPr>
      <w:r>
        <w:rPr>
          <w:rFonts w:ascii="宋体" w:hAnsi="宋体"/>
          <w:sz w:val="24"/>
        </w:rPr>
        <w:t>自动链接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&lt;https://example.com&gt;</w:t>
        <w:br/>
        <w:t>&lt;email@example.com&gt;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五、代码（2分钟）</w:t>
      </w:r>
    </w:p>
    <w:p>
      <w:pPr>
        <w:pStyle w:val="Heading3"/>
      </w:pPr>
      <w:r>
        <w:rPr>
          <w:rFonts w:ascii="宋体" w:hAnsi="宋体"/>
          <w:sz w:val="24"/>
        </w:rPr>
        <w:t>行内代码</w:t>
      </w:r>
    </w:p>
    <w:p>
      <w:pPr/>
      <w:r>
        <w:rPr>
          <w:rFonts w:ascii="宋体" w:hAnsi="宋体"/>
          <w:sz w:val="24"/>
        </w:rPr>
        <w:t>使用单个反引号：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这是 `行内代码` 的示例</w:t>
      </w:r>
    </w:p>
    <w:p>
      <w:pPr>
        <w:pStyle w:val="Heading3"/>
      </w:pPr>
      <w:r>
        <w:rPr>
          <w:rFonts w:ascii="宋体" w:hAnsi="宋体"/>
          <w:sz w:val="24"/>
        </w:rPr>
        <w:t>代码块</w:t>
      </w:r>
    </w:p>
    <w:p>
      <w:pPr/>
      <w:r>
        <w:rPr>
          <w:rFonts w:ascii="宋体" w:hAnsi="宋体"/>
          <w:sz w:val="24"/>
        </w:rPr>
        <w:t>使用三个反引号，可指定语言：</w:t>
      </w:r>
    </w:p>
    <w:p>
      <w:pPr>
        <w:jc w:val="right"/>
      </w:pPr>
      <w:r>
        <w:rPr>
          <w:i/>
          <w:color w:val="808080"/>
          <w:sz w:val="18"/>
        </w:rPr>
        <w:t>`markdown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</w:r>
    </w:p>
    <w:p>
      <w:pPr/>
      <w:r>
        <w:rPr>
          <w:rFonts w:ascii="宋体" w:hAnsi="宋体"/>
          <w:sz w:val="24"/>
        </w:rPr>
        <w:t>def hello():     print("Hello, Markdown!")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</w:r>
    </w:p>
    <w:p>
      <w:pPr>
        <w:jc w:val="right"/>
      </w:pPr>
      <w:r>
        <w:rPr>
          <w:i/>
          <w:color w:val="808080"/>
          <w:sz w:val="18"/>
        </w:rPr>
        <w:t>javascript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function hello() {</w:t>
        <w:br/>
        <w:t xml:space="preserve">    console.log("Hello, Markdown!");</w:t>
        <w:br/>
        <w:t>}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六、其他常用语法</w:t>
      </w:r>
    </w:p>
    <w:p>
      <w:pPr>
        <w:pStyle w:val="Heading3"/>
      </w:pPr>
      <w:r>
        <w:rPr>
          <w:rFonts w:ascii="宋体" w:hAnsi="宋体"/>
          <w:sz w:val="24"/>
        </w:rPr>
        <w:t>引用块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&gt; 这是一段引用内容</w:t>
        <w:br/>
        <w:t>&gt; 多行引用</w:t>
        <w:br/>
        <w:t>&gt; &gt; 嵌套引用</w:t>
      </w:r>
    </w:p>
    <w:p>
      <w:pPr/>
      <w:r>
        <w:rPr>
          <w:rFonts w:ascii="宋体" w:hAnsi="宋体"/>
          <w:b/>
          <w:sz w:val="24"/>
        </w:rPr>
        <w:t>效果：</w:t>
      </w:r>
    </w:p>
    <w:p>
      <w:pPr>
        <w:ind w:left="567" w:right="567"/>
      </w:pPr>
      <w:r>
        <w:rPr>
          <w:color w:val="C8C8C8"/>
        </w:rPr>
        <w:t xml:space="preserve">│ </w:t>
      </w:r>
      <w:r>
        <w:rPr>
          <w:rFonts w:ascii="宋体" w:hAnsi="宋体"/>
          <w:sz w:val="24"/>
        </w:rPr>
        <w:t>这是一段引用内容 多行引用</w:t>
      </w:r>
    </w:p>
    <w:p>
      <w:pPr>
        <w:ind w:left="567" w:right="567"/>
      </w:pPr>
      <w:r>
        <w:rPr>
          <w:color w:val="C8C8C8"/>
        </w:rPr>
        <w:t xml:space="preserve">│ </w:t>
      </w:r>
      <w:r>
        <w:rPr>
          <w:rFonts w:ascii="宋体" w:hAnsi="宋体"/>
          <w:sz w:val="24"/>
        </w:rPr>
        <w:t>嵌套引用</w:t>
      </w:r>
    </w:p>
    <w:p>
      <w:pPr>
        <w:pStyle w:val="Heading3"/>
      </w:pPr>
      <w:r>
        <w:rPr>
          <w:rFonts w:ascii="宋体" w:hAnsi="宋体"/>
          <w:sz w:val="24"/>
        </w:rPr>
        <w:t>分割线</w:t>
      </w:r>
    </w:p>
    <w:p>
      <w:pPr/>
      <w:r>
        <w:rPr>
          <w:rFonts w:ascii="宋体" w:hAnsi="宋体"/>
          <w:sz w:val="24"/>
        </w:rPr>
        <w:t>使用三个或以上的 `-`、`*` 或 `_`：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---</w:t>
        <w:br/>
        <w:t>***</w:t>
        <w:br/>
        <w:t>___</w:t>
      </w:r>
    </w:p>
    <w:p>
      <w:pPr>
        <w:pStyle w:val="Heading3"/>
      </w:pPr>
      <w:r>
        <w:rPr>
          <w:rFonts w:ascii="宋体" w:hAnsi="宋体"/>
          <w:sz w:val="24"/>
        </w:rPr>
        <w:t>表格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| 表头1 | 表头2 | 表头3 |</w:t>
        <w:br/>
        <w:t>|-------|-------|-------|</w:t>
        <w:br/>
        <w:t>| 内容1 | 内容2 | 内容3 |</w:t>
        <w:br/>
        <w:t>| 内容4 | 内容5 | 内容6 |</w:t>
      </w:r>
    </w:p>
    <w:p>
      <w:pPr/>
      <w:r>
        <w:rPr>
          <w:rFonts w:ascii="宋体" w:hAnsi="宋体"/>
          <w:b/>
          <w:sz w:val="24"/>
        </w:rPr>
        <w:t>效果：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表头1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表头2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表头3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内容1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内容2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内容3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内容4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内容5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内容6</w:t>
            </w:r>
          </w:p>
        </w:tc>
      </w:tr>
    </w:tbl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hAnsi="宋体"/>
          <w:sz w:val="24"/>
        </w:rPr>
        <w:t>📝 Markdown 测试题</w:t>
      </w:r>
    </w:p>
    <w:p>
      <w:pPr>
        <w:ind w:left="567" w:right="567"/>
      </w:pPr>
      <w:r>
        <w:rPr>
          <w:color w:val="C8C8C8"/>
        </w:rPr>
        <w:t xml:space="preserve">│ </w:t>
      </w:r>
      <w:r>
        <w:rPr>
          <w:rFonts w:ascii="宋体" w:hAnsi="宋体"/>
          <w:sz w:val="24"/>
        </w:rPr>
        <w:t>请作答后查看答案解析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单选题</w:t>
      </w:r>
    </w:p>
    <w:p>
      <w:pPr>
        <w:pStyle w:val="Heading3"/>
      </w:pPr>
      <w:r>
        <w:rPr>
          <w:rFonts w:ascii="宋体" w:hAnsi="宋体"/>
          <w:sz w:val="24"/>
        </w:rPr>
        <w:t>第1题</w:t>
      </w:r>
    </w:p>
    <w:p>
      <w:pPr/>
      <w:r>
        <w:rPr>
          <w:rFonts w:ascii="宋体" w:hAnsi="宋体"/>
          <w:b/>
          <w:sz w:val="24"/>
        </w:rPr>
        <w:t>如何写出一个二级标题？</w:t>
      </w:r>
    </w:p>
    <w:p>
      <w:pPr/>
      <w:r>
        <w:rPr>
          <w:rFonts w:ascii="宋体" w:hAnsi="宋体"/>
          <w:sz w:val="24"/>
        </w:rPr>
        <w:t>A. `一级标题`</w:t>
      </w:r>
    </w:p>
    <w:p>
      <w:pPr/>
      <w:r>
        <w:rPr>
          <w:rFonts w:ascii="宋体" w:hAnsi="宋体"/>
          <w:sz w:val="24"/>
        </w:rPr>
        <w:t>B. `## 二级标题`</w:t>
      </w:r>
    </w:p>
    <w:p>
      <w:pPr/>
      <w:r>
        <w:rPr>
          <w:rFonts w:ascii="宋体" w:hAnsi="宋体"/>
          <w:sz w:val="24"/>
        </w:rPr>
        <w:t>C. `**二级标题**`</w:t>
      </w:r>
    </w:p>
    <w:p>
      <w:pPr/>
      <w:r>
        <w:rPr>
          <w:rFonts w:ascii="宋体" w:hAnsi="宋体"/>
          <w:sz w:val="24"/>
        </w:rPr>
        <w:t>D. `-- 二级标题 --`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答案：B</w:t>
      </w:r>
    </w:p>
    <w:p>
      <w:pPr/>
      <w:r>
        <w:rPr>
          <w:rFonts w:ascii="宋体" w:hAnsi="宋体"/>
          <w:sz w:val="24"/>
        </w:rPr>
        <w:t>解析：`#` 表示一级标题，`##` 表示二级标题，以此类推，最多支持6级标题。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宋体" w:hAnsi="宋体"/>
          <w:sz w:val="24"/>
        </w:rPr>
        <w:t>第2题</w:t>
      </w:r>
    </w:p>
    <w:p>
      <w:pPr/>
      <w:r>
        <w:rPr>
          <w:rFonts w:ascii="宋体" w:hAnsi="宋体"/>
          <w:b/>
          <w:sz w:val="24"/>
        </w:rPr>
        <w:t>如何让文字显示为粗体？</w:t>
      </w:r>
    </w:p>
    <w:p>
      <w:pPr/>
      <w:r>
        <w:rPr>
          <w:rFonts w:ascii="宋体" w:hAnsi="宋体"/>
          <w:sz w:val="24"/>
        </w:rPr>
        <w:t>A. `*文字*`</w:t>
      </w:r>
    </w:p>
    <w:p>
      <w:pPr/>
      <w:r>
        <w:rPr>
          <w:rFonts w:ascii="宋体" w:hAnsi="宋体"/>
          <w:sz w:val="24"/>
        </w:rPr>
        <w:t>B. `~~文字~~`</w:t>
      </w:r>
    </w:p>
    <w:p>
      <w:pPr/>
      <w:r>
        <w:rPr>
          <w:rFonts w:ascii="宋体" w:hAnsi="宋体"/>
          <w:sz w:val="24"/>
        </w:rPr>
        <w:t>C. `**文字**`</w:t>
      </w:r>
    </w:p>
    <w:p>
      <w:pPr/>
      <w:r>
        <w:rPr>
          <w:rFonts w:ascii="宋体" w:hAnsi="宋体"/>
          <w:sz w:val="24"/>
        </w:rPr>
        <w:t>D. `` `文字` ``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答案：C</w:t>
      </w:r>
    </w:p>
    <w:p>
      <w:pPr/>
      <w:r>
        <w:rPr>
          <w:rFonts w:ascii="宋体" w:hAnsi="宋体"/>
          <w:sz w:val="24"/>
        </w:rPr>
        <w:t>解析：`*文字*` 是斜体，`~~文字~~` 是删除线，`` `文字` `` 是行内代码，`**文字**` 才是粗体。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宋体" w:hAnsi="宋体"/>
          <w:sz w:val="24"/>
        </w:rPr>
        <w:t>第3题</w:t>
      </w:r>
    </w:p>
    <w:p>
      <w:pPr/>
      <w:r>
        <w:rPr>
          <w:rFonts w:ascii="宋体" w:hAnsi="宋体"/>
          <w:b/>
          <w:sz w:val="24"/>
        </w:rPr>
        <w:t>插入一个链接的正确语法是？</w:t>
      </w:r>
    </w:p>
    <w:p>
      <w:pPr/>
      <w:r>
        <w:rPr>
          <w:rFonts w:ascii="宋体" w:hAnsi="宋体"/>
          <w:sz w:val="24"/>
        </w:rPr>
        <w:t>A. `(链接文字)[https://example.com]`</w:t>
      </w:r>
    </w:p>
    <w:p>
      <w:pPr/>
      <w:r>
        <w:rPr>
          <w:rFonts w:ascii="宋体" w:hAnsi="宋体"/>
          <w:sz w:val="24"/>
        </w:rPr>
        <w:t>B. `[链接文字](https://example.com)`</w:t>
      </w:r>
    </w:p>
    <w:p>
      <w:pPr/>
      <w:r>
        <w:rPr>
          <w:rFonts w:ascii="宋体" w:hAnsi="宋体"/>
          <w:sz w:val="24"/>
        </w:rPr>
        <w:t>C. `![链接文字](https://example.com)`</w:t>
      </w:r>
    </w:p>
    <w:p>
      <w:pPr/>
      <w:r>
        <w:rPr>
          <w:rFonts w:ascii="宋体" w:hAnsi="宋体"/>
          <w:sz w:val="24"/>
        </w:rPr>
        <w:t>D. `&lt;链接文字|https://example.com&gt;`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答案：B</w:t>
      </w:r>
    </w:p>
    <w:p>
      <w:pPr/>
      <w:r>
        <w:rPr>
          <w:rFonts w:ascii="宋体" w:hAnsi="宋体"/>
          <w:sz w:val="24"/>
        </w:rPr>
        <w:t>解析：`[文字](URL)` 是链接语法，`![文字](URL)` 是图片语法。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宋体" w:hAnsi="宋体"/>
          <w:sz w:val="24"/>
        </w:rPr>
        <w:t>第4题</w:t>
      </w:r>
    </w:p>
    <w:p>
      <w:pPr/>
      <w:r>
        <w:rPr>
          <w:rFonts w:ascii="宋体" w:hAnsi="宋体"/>
          <w:b/>
          <w:sz w:val="24"/>
        </w:rPr>
        <w:t>创建有序列表应该使用？</w:t>
      </w:r>
    </w:p>
    <w:p>
      <w:pPr/>
      <w:r>
        <w:rPr>
          <w:rFonts w:ascii="宋体" w:hAnsi="宋体"/>
          <w:sz w:val="24"/>
        </w:rPr>
        <w:t>A. `- 项目`</w:t>
      </w:r>
    </w:p>
    <w:p>
      <w:pPr/>
      <w:r>
        <w:rPr>
          <w:rFonts w:ascii="宋体" w:hAnsi="宋体"/>
          <w:sz w:val="24"/>
        </w:rPr>
        <w:t>B. `* 项目`</w:t>
      </w:r>
    </w:p>
    <w:p>
      <w:pPr/>
      <w:r>
        <w:rPr>
          <w:rFonts w:ascii="宋体" w:hAnsi="宋体"/>
          <w:sz w:val="24"/>
        </w:rPr>
        <w:t>C. `+ 项目`</w:t>
      </w:r>
    </w:p>
    <w:p>
      <w:pPr/>
      <w:r>
        <w:rPr>
          <w:rFonts w:ascii="宋体" w:hAnsi="宋体"/>
          <w:sz w:val="24"/>
        </w:rPr>
        <w:t>D. `1. 项目`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答案：D</w:t>
      </w:r>
    </w:p>
    <w:p>
      <w:pPr/>
      <w:r>
        <w:rPr>
          <w:rFonts w:ascii="宋体" w:hAnsi="宋体"/>
          <w:sz w:val="24"/>
        </w:rPr>
        <w:t>解析：`-`、`*`、`+` 都用于创建无序列表，数字加句点 `1.` 用于创建有序列表。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宋体" w:hAnsi="宋体"/>
          <w:sz w:val="24"/>
        </w:rPr>
        <w:t>第5题</w:t>
      </w:r>
    </w:p>
    <w:p>
      <w:pPr/>
      <w:r>
        <w:rPr>
          <w:rFonts w:ascii="宋体" w:hAnsi="宋体"/>
          <w:b/>
          <w:sz w:val="24"/>
        </w:rPr>
        <w:t>以下哪种是代码块的正确写法？</w:t>
      </w:r>
    </w:p>
    <w:p>
      <w:pPr/>
      <w:r>
        <w:rPr>
          <w:rFonts w:ascii="宋体" w:hAnsi="宋体"/>
          <w:sz w:val="24"/>
        </w:rPr>
        <w:t>A. `` `代码` ``（单个反引号）</w:t>
      </w:r>
    </w:p>
    <w:p>
      <w:pPr/>
      <w:r>
        <w:rPr>
          <w:rFonts w:ascii="宋体" w:hAnsi="宋体"/>
          <w:sz w:val="24"/>
        </w:rPr>
        <w:t>B. ```` ```代码``` ````（三个反引号）</w:t>
      </w:r>
    </w:p>
    <w:p>
      <w:pPr/>
      <w:r>
        <w:rPr>
          <w:rFonts w:ascii="宋体" w:hAnsi="宋体"/>
          <w:sz w:val="24"/>
        </w:rPr>
        <w:t>C. `'代码'`（单引号）</w:t>
      </w:r>
    </w:p>
    <w:p>
      <w:pPr/>
      <w:r>
        <w:rPr>
          <w:rFonts w:ascii="宋体" w:hAnsi="宋体"/>
          <w:sz w:val="24"/>
        </w:rPr>
        <w:t>D. `"代码"`（双引号）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答案：B</w:t>
      </w:r>
    </w:p>
    <w:p>
      <w:pPr/>
      <w:r>
        <w:rPr>
          <w:rFonts w:ascii="宋体" w:hAnsi="宋体"/>
          <w:sz w:val="24"/>
        </w:rPr>
        <w:t>解析：单个反引号是行内代码，三个反引号是代码块。单引号和双引号在Markdown中没有特殊含义。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判断题</w:t>
      </w:r>
    </w:p>
    <w:p>
      <w:pPr>
        <w:pStyle w:val="Heading3"/>
      </w:pPr>
      <w:r>
        <w:rPr>
          <w:rFonts w:ascii="宋体" w:hAnsi="宋体"/>
          <w:sz w:val="24"/>
        </w:rPr>
        <w:t>第6题</w:t>
      </w:r>
    </w:p>
    <w:p>
      <w:pPr/>
      <w:r>
        <w:rPr>
          <w:rFonts w:ascii="Consolas" w:hAnsi="Consolas"/>
          <w:color w:val="C83232"/>
          <w:sz w:val="21"/>
        </w:rPr>
        <w:t>#</w:t>
      </w:r>
      <w:r>
        <w:rPr>
          <w:rFonts w:ascii="宋体" w:hAnsi="宋体"/>
          <w:sz w:val="24"/>
        </w:rPr>
        <w:t xml:space="preserve"> 符号可以用于创建最多6个级别的标题。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答案：✓ 正确</w:t>
      </w:r>
    </w:p>
    <w:p>
      <w:pPr/>
      <w:r>
        <w:rPr>
          <w:rFonts w:ascii="宋体" w:hAnsi="宋体"/>
          <w:sz w:val="24"/>
        </w:rPr>
        <w:t>解析：Markdown支持6级标题，从 `#` 到 `######`。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宋体" w:hAnsi="宋体"/>
          <w:sz w:val="24"/>
        </w:rPr>
        <w:t>第7题</w:t>
      </w:r>
    </w:p>
    <w:p>
      <w:pPr/>
      <w:r>
        <w:rPr>
          <w:rFonts w:ascii="宋体" w:hAnsi="宋体"/>
          <w:sz w:val="24"/>
        </w:rPr>
        <w:t>斜体文字的写法是 `**文字**`。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答案：✗ 错误</w:t>
      </w:r>
    </w:p>
    <w:p>
      <w:pPr/>
      <w:r>
        <w:rPr>
          <w:rFonts w:ascii="宋体" w:hAnsi="宋体"/>
          <w:sz w:val="24"/>
        </w:rPr>
        <w:t>解析：`**文字**` 是粗体，`*文字*` 或 `_文字_` 才是斜体。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宋体" w:hAnsi="宋体"/>
          <w:sz w:val="24"/>
        </w:rPr>
        <w:t>第8题</w:t>
      </w:r>
    </w:p>
    <w:p>
      <w:pPr/>
      <w:r>
        <w:rPr>
          <w:rFonts w:ascii="宋体" w:hAnsi="宋体"/>
          <w:sz w:val="24"/>
        </w:rPr>
        <w:t>插入图片的语法是 `![图片描述](图片地址)`。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答案：✓ 正确</w:t>
      </w:r>
    </w:p>
    <w:p>
      <w:pPr/>
      <w:r>
        <w:rPr>
          <w:rFonts w:ascii="宋体" w:hAnsi="宋体"/>
          <w:sz w:val="24"/>
        </w:rPr>
        <w:t>解析：`!` 符号表示图片，紧跟方括号和圆括号，与链接的区别就是多了个感叹号。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宋体" w:hAnsi="宋体"/>
          <w:sz w:val="24"/>
        </w:rPr>
        <w:t>第9题</w:t>
      </w:r>
    </w:p>
    <w:p>
      <w:pPr/>
      <w:r>
        <w:rPr>
          <w:rFonts w:ascii="宋体" w:hAnsi="宋体"/>
          <w:sz w:val="24"/>
        </w:rPr>
        <w:t>无序列表可以用 `-`、`*` 或 `+` 来创建。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答案：✓ 正确</w:t>
      </w:r>
    </w:p>
    <w:p>
      <w:pPr/>
      <w:r>
        <w:rPr>
          <w:rFonts w:ascii="宋体" w:hAnsi="宋体"/>
          <w:sz w:val="24"/>
        </w:rPr>
        <w:t>解析：这三种符号都可以用于创建无序列表，效果完全相同。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宋体" w:hAnsi="宋体"/>
          <w:sz w:val="24"/>
        </w:rPr>
        <w:t>第10题</w:t>
      </w:r>
    </w:p>
    <w:p>
      <w:pPr/>
      <w:r>
        <w:rPr>
          <w:rFonts w:ascii="宋体" w:hAnsi="宋体"/>
          <w:sz w:val="24"/>
        </w:rPr>
        <w:t>创建引用块需要使用 `&gt;` 符号。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答案：✓ 正确</w:t>
      </w:r>
    </w:p>
    <w:p>
      <w:pPr/>
      <w:r>
        <w:rPr>
          <w:rFonts w:ascii="宋体" w:hAnsi="宋体"/>
          <w:sz w:val="24"/>
        </w:rPr>
        <w:t>解析：`&gt;` 是引用块的标记符号，多行引用需要在每行前面加 `&gt;`。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附：快速参考表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元素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语法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示例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一级标题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# 标题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# 标题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二级标题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## 标题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## 标题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粗体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斜体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链接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链接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图片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-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无序列表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- 项目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- 项目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有序列表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1. 项目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1. 项目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行内代码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`` `代码` ``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代码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代码块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```` ```代码``` ````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-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引用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&gt; 引用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&gt; 引用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分割线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---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---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删除线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</w:t>
            </w:r>
          </w:p>
        </w:tc>
      </w:tr>
    </w:tbl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/>
      <w:r>
        <w:rPr>
          <w:rFonts w:ascii="宋体" w:hAnsi="宋体"/>
          <w:b/>
          <w:sz w:val="24"/>
        </w:rPr>
        <w:t>祝宏哥学习愉快！</w:t>
      </w:r>
      <w:r>
        <w:rPr>
          <w:rFonts w:ascii="宋体" w:hAnsi="宋体"/>
          <w:sz w:val="24"/>
        </w:rPr>
        <w:t xml:space="preserve"> 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 w:lineRule="exact" w:line="56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方正小标宋简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line="360" w:lineRule="auto" w:after="480"/>
      <w:ind w:firstLine="0"/>
      <w:jc w:val="center"/>
    </w:pPr>
    <w:rPr>
      <w:rFonts w:ascii="黑体" w:hAnsi="黑体" w:eastAsia="黑体"/>
      <w:b/>
      <w:sz w:val="32"/>
    </w:rPr>
  </w:style>
  <w:style w:type="paragraph" w:customStyle="1" w:styleId="CodeBlock">
    <w:name w:val="CodeBlock"/>
    <w:pPr>
      <w:spacing w:line="240" w:lineRule="auto" w:before="120" w:after="120"/>
      <w:ind w:left="283" w:right="283" w:firstLine="0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